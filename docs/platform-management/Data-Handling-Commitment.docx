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Data handling and confidentiality commitment</w:t>
      </w:r>
    </w:p>
    <w:p>
      <w:r>
        <w:rPr>
          <w:i/>
        </w:rPr>
        <w:t xml:space="preserve">nextVillage.community · 19 October 2026</w:t>
      </w:r>
    </w:p>
    <w:p>
      <w:r>
        <w:rPr>
          <w:b/>
        </w:rPr>
        <w:t xml:space="preserve">For every administrator, leader, co-leader, mentor and volunteer who can see learners' information.</w:t>
      </w:r>
      <w:r>
        <w:t xml:space="preserve"> Read the leader guide and the operations manual first. Draft for a lawyer to check.</w:t>
      </w:r>
    </w:p>
    <w:p>
      <w:r>
        <w:t xml:space="preserve">I understand that the learners on nextVillage.community are mostly children, and that their information is entrusted to me only so that I can help them learn and keep them safe. I promise to:</w:t>
      </w:r>
    </w:p>
    <w:p>
      <w:pPr>
        <w:pStyle w:val="ListNumber"/>
      </w:pPr>
      <w:r>
        <w:rPr>
          <w:b/>
        </w:rPr>
        <w:t xml:space="preserve">Use learners' information only for their benefit</w:t>
      </w:r>
      <w:r>
        <w:t xml:space="preserve"> and for running the program, never for any other purpose and never for my own or anyone else's gain.</w:t>
      </w:r>
    </w:p>
    <w:p>
      <w:pPr>
        <w:pStyle w:val="ListNumber"/>
      </w:pPr>
      <w:r>
        <w:rPr>
          <w:b/>
        </w:rPr>
        <w:t xml:space="preserve">Keep my login private.</w:t>
      </w:r>
      <w:r>
        <w:t xml:space="preserve"> I will not share my password, and I will not use another person's login. Each learner uses their own account.</w:t>
      </w:r>
    </w:p>
    <w:p>
      <w:pPr>
        <w:pStyle w:val="ListNumber"/>
      </w:pPr>
      <w:r>
        <w:rPr>
          <w:b/>
        </w:rPr>
        <w:t xml:space="preserve">Share only what is needed.</w:t>
      </w:r>
      <w:r>
        <w:t xml:space="preserve"> I will not post, forward or screenshot a child's name, picture, voice, work or chat on social media or in WhatsApp groups unless the signed parent form clearly allows it for that use.</w:t>
      </w:r>
    </w:p>
    <w:p>
      <w:pPr>
        <w:pStyle w:val="ListNumber"/>
      </w:pPr>
      <w:r>
        <w:rPr>
          <w:b/>
        </w:rPr>
        <w:t xml:space="preserve">Protect what I hold.</w:t>
      </w:r>
      <w:r>
        <w:t xml:space="preserve"> I will keep paper consent forms in a locked place, keep devices that show learner information locked, and not leave them where others can see them.</w:t>
      </w:r>
    </w:p>
    <w:p>
      <w:pPr>
        <w:pStyle w:val="ListNumber"/>
      </w:pPr>
      <w:r>
        <w:rPr>
          <w:b/>
        </w:rPr>
        <w:t xml:space="preserve">Be careful with children.</w:t>
      </w:r>
      <w:r>
        <w:t xml:space="preserve"> I will not be alone with a child in a private setting, and I will not exchange private messages with a child outside the program's channels.</w:t>
      </w:r>
    </w:p>
    <w:p>
      <w:pPr>
        <w:pStyle w:val="ListNumber"/>
      </w:pPr>
      <w:r>
        <w:rPr>
          <w:b/>
        </w:rPr>
        <w:t xml:space="preserve">Act on safety alerts the same day</w:t>
      </w:r>
      <w:r>
        <w:t xml:space="preserve">, speak to the child kindly and in person, and follow my local child-protection duty first.</w:t>
      </w:r>
    </w:p>
    <w:p>
      <w:pPr>
        <w:pStyle w:val="ListNumber"/>
      </w:pPr>
      <w:r>
        <w:rPr>
          <w:b/>
        </w:rPr>
        <w:t xml:space="preserve">Report problems at once.</w:t>
      </w:r>
      <w:r>
        <w:t xml:space="preserve"> I will tell the platform administrator within 24 hours if a device with learner information is lost, if someone else may have seen private information, or if I think something has gone wrong.</w:t>
      </w:r>
    </w:p>
    <w:p>
      <w:pPr>
        <w:pStyle w:val="ListNumber"/>
      </w:pPr>
      <w:r>
        <w:rPr>
          <w:b/>
        </w:rPr>
        <w:t xml:space="preserve">Pass on privacy requests.</w:t>
      </w:r>
      <w:r>
        <w:t xml:space="preserve"> When a parent or learner asks to see, correct or delete information, or to withdraw permission, I will take it down (in person, by phone, WhatsApp or email), lock the account if asked, and pass it on the same day.</w:t>
      </w:r>
    </w:p>
    <w:p>
      <w:pPr>
        <w:pStyle w:val="ListNumber"/>
      </w:pPr>
      <w:r>
        <w:rPr>
          <w:b/>
        </w:rPr>
        <w:t xml:space="preserve">Follow the rules after I leave.</w:t>
      </w:r>
      <w:r>
        <w:t xml:space="preserve"> When I stop working with the program I will return or destroy anything that holds learner information, give up my access, and keep what I learned confidential.</w:t>
      </w:r>
    </w:p>
    <w:p>
      <w:r>
        <w:t xml:space="preserve">I understand that breaking these promises may lead to my access being removed and, where the law requires, to my being reported.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EBF4"/>
          </w:tcPr>
          <w:p>
            <w:r>
              <w:rPr>
                <w:sz w:val="18"/>
              </w:rPr>
              <w:t xml:space="preserve">Name</w:t>
            </w:r>
          </w:p>
        </w:tc>
        <w:tc>
          <w:tcPr>
            <w:tcW w:type="dxa" w:w="4706"/>
            <w:shd w:val="clear" w:color="auto" w:fill="E3EBF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 xml:space="preserve">Role / organization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 xml:space="preserve">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 xml:space="preserve">Date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 xml:space="preserve">Platform administrator (name and signature)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 xml:space="preserve">Date signed by the platform administrator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</w:rPr>
        <w:t xml:space="preserve">Keep the signed copy with the organization and send a photo or scan to the platform administrator. Draft for a lawyer to check.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nextVillage.community · Data handling and confidentiality commitment · draft, not legal advice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